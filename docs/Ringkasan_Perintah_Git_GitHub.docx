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284C7"/>
          <w:sz w:val="20"/>
        </w:rPr>
        <w:t>PANDUAN LENGKAP PENGELOLAAN REPOSITORY GITHUB</w:t>
      </w:r>
    </w:p>
    <w:p>
      <w:pPr>
        <w:spacing w:before="0" w:after="240"/>
      </w:pPr>
      <w:r>
        <w:rPr>
          <w:rFonts w:ascii="Segoe UI" w:hAnsi="Segoe UI"/>
          <w:b/>
          <w:color w:val="0F172A"/>
          <w:sz w:val="40"/>
        </w:rPr>
        <w:t>Ringkasan Perintah Git, Keterangan, Fungsi, &amp; Workflow Kolaborasi</w:t>
      </w:r>
    </w:p>
    <w:p>
      <w:pPr>
        <w:spacing w:after="320"/>
      </w:pPr>
      <w:r>
        <w:rPr>
          <w:rFonts w:ascii="Segoe UI" w:hAnsi="Segoe UI"/>
          <w:i/>
          <w:color w:val="64748B"/>
          <w:sz w:val="19"/>
        </w:rPr>
        <w:t>Repository: inawawi/admincyberstore  |  Branch Utamanya: main, dev_cyberstoreimw (IMW), dev_cyberstoremlh (MLH)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284C7"/>
                <w:sz w:val="21"/>
              </w:rPr>
              <w:t>📌 RINGKASAN REPOSITORY COLLABORATION</w:t>
              <w:br/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334155"/>
                <w:sz w:val="19"/>
              </w:rPr>
              <w:t>• Dokumen ini dibuat khusus untuk memandu kolaborasi pengembangan aplikasi UBSI Cyber Store.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334155"/>
                <w:sz w:val="19"/>
              </w:rPr>
              <w:t>• Branch IMW (dev_cyberstoreimw) digunakan oleh Bapak Imam Nawawi.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334155"/>
                <w:sz w:val="19"/>
              </w:rPr>
              <w:t>• Branch MLH (dev_cyberstoremlh) digunakan oleh Mas Muhammad Luthfi Hamid.</w:t>
            </w:r>
          </w:p>
          <w:p>
            <w:pPr>
              <w:spacing w:before="0" w:after="40"/>
            </w:pPr>
            <w:r>
              <w:rPr>
                <w:rFonts w:ascii="Segoe UI" w:hAnsi="Segoe UI"/>
                <w:color w:val="334155"/>
                <w:sz w:val="19"/>
              </w:rPr>
              <w:t>• Setiap fitur/perubahan di-commit di branch masing-masing sebelum digabungkan (merge).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28"/>
        </w:rPr>
        <w:t>1. Perintah Dasar Git (Basic Workflow)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status</w:t>
      </w:r>
      <w:r>
        <w:rPr>
          <w:rFonts w:ascii="Segoe UI" w:hAnsi="Segoe UI"/>
          <w:b/>
          <w:color w:val="0F172A"/>
          <w:sz w:val="20"/>
        </w:rPr>
        <w:t xml:space="preserve"> — Memeriksa Status Repository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Menampilkan status direktori kerja saat ini, termasuk file mana yang telah diubah (modified), baru ditambahkan (untracked), atau siap disimpan (staged).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add .</w:t>
      </w:r>
      <w:r>
        <w:rPr>
          <w:rFonts w:ascii="Segoe UI" w:hAnsi="Segoe UI"/>
          <w:b/>
          <w:color w:val="0F172A"/>
          <w:sz w:val="20"/>
        </w:rPr>
        <w:t xml:space="preserve"> — Menandai Semua Perubahan (Stage)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Memasukkan seluruh file yang baru dibuat atau diubah ke dalam staging area agar siap dimasukkan ke dalam commit berikutnya. Tanda titik (.) artinya semua file di folder project.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add &lt;nama_file&gt;</w:t>
      </w:r>
      <w:r>
        <w:rPr>
          <w:rFonts w:ascii="Segoe UI" w:hAnsi="Segoe UI"/>
          <w:b/>
          <w:color w:val="0F172A"/>
          <w:sz w:val="20"/>
        </w:rPr>
        <w:t xml:space="preserve"> — Menandai File Spesifik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Hanya memasukkan file tertentu yang ditentukan ke staging area. Contoh: git add components/resource-client.tsx.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commit -m "pesan"</w:t>
      </w:r>
      <w:r>
        <w:rPr>
          <w:rFonts w:ascii="Segoe UI" w:hAnsi="Segoe UI"/>
          <w:b/>
          <w:color w:val="0F172A"/>
          <w:sz w:val="20"/>
        </w:rPr>
        <w:t xml:space="preserve"> — Menyimpan Perubahan (Commit)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Menyimpan snapshot perubahan dari staging area ke riwayat Git lokal lengkap dengan pesan deskriptif. Contoh: git commit -m "Update tampilan 3 kolom".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push origin &lt;nama_branch&gt;</w:t>
      </w:r>
      <w:r>
        <w:rPr>
          <w:rFonts w:ascii="Segoe UI" w:hAnsi="Segoe UI"/>
          <w:b/>
          <w:color w:val="0F172A"/>
          <w:sz w:val="20"/>
        </w:rPr>
        <w:t xml:space="preserve"> — Mengunggah Kode ke GitHub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Mengirimkan commit yang ada di komputer lokal Anda ke server GitHub pada branch tujuan. Contoh: git push origin dev_cyberstoreimw.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pull origin &lt;nama_branch&gt;</w:t>
      </w:r>
      <w:r>
        <w:rPr>
          <w:rFonts w:ascii="Segoe UI" w:hAnsi="Segoe UI"/>
          <w:b/>
          <w:color w:val="0F172A"/>
          <w:sz w:val="20"/>
        </w:rPr>
        <w:t xml:space="preserve"> — Mengunduh &amp; Menggabungkan Update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Mengambil commit terbaru dari branch di server GitHub dan langsung menggabungkannya ke branch lokal Anda saat ini. Contoh: git pull origin dev_cyberstoreimw.</w:t>
      </w:r>
    </w:p>
    <w:p>
      <w:pPr>
        <w:spacing w:before="80" w:after="40"/>
      </w:pPr>
      <w:r>
        <w:rPr>
          <w:rFonts w:ascii="Consolas" w:hAnsi="Consolas"/>
          <w:b/>
          <w:color w:val="0284C7"/>
          <w:sz w:val="21"/>
        </w:rPr>
        <w:t>💻 git fetch origin</w:t>
      </w:r>
      <w:r>
        <w:rPr>
          <w:rFonts w:ascii="Segoe UI" w:hAnsi="Segoe UI"/>
          <w:b/>
          <w:color w:val="0F172A"/>
          <w:sz w:val="20"/>
        </w:rPr>
        <w:t xml:space="preserve"> — Mengunduh Metadata Tanpa Merge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Mengecek dan mengunduh informasi terbaru dari GitHub tanpa mengubah file kodingan Anda di komputer lokal.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28"/>
        </w:rPr>
        <w:t>2. Perintah Pengelolaan Branch (Branch Management)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branch</w:t>
      </w:r>
      <w:r>
        <w:rPr>
          <w:rFonts w:ascii="Segoe UI" w:hAnsi="Segoe UI"/>
          <w:b/>
          <w:color w:val="0F172A"/>
          <w:sz w:val="20"/>
        </w:rPr>
        <w:t xml:space="preserve"> — Melihat Daftar Branch Lokal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Menampilkan seluruh branch yang ada di komputer Anda. Branch yang sedang aktif ditandai dengan bintang (*) dan warna hijau.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branch -a</w:t>
      </w:r>
      <w:r>
        <w:rPr>
          <w:rFonts w:ascii="Segoe UI" w:hAnsi="Segoe UI"/>
          <w:b/>
          <w:color w:val="0F172A"/>
          <w:sz w:val="20"/>
        </w:rPr>
        <w:t xml:space="preserve"> — Melihat Semua Branch (Lokal &amp; Remote)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Menampilkan seluruh branch baik yang ada di komputer lokal maupun yang ada di server GitHub (remote/origin).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checkout &lt;nama_branch&gt;</w:t>
      </w:r>
      <w:r>
        <w:rPr>
          <w:rFonts w:ascii="Segoe UI" w:hAnsi="Segoe UI"/>
          <w:b/>
          <w:color w:val="0F172A"/>
          <w:sz w:val="20"/>
        </w:rPr>
        <w:t xml:space="preserve"> — Pindah ke Branch Lain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Mengubah branch aktif Anda ke branch lain yang ditentukan. Contoh: git checkout dev_cyberstoreimw untuk berpindah ke branch milik IMW.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checkout -b &lt;branch_baru&gt;</w:t>
      </w:r>
      <w:r>
        <w:rPr>
          <w:rFonts w:ascii="Segoe UI" w:hAnsi="Segoe UI"/>
          <w:b/>
          <w:color w:val="0F172A"/>
          <w:sz w:val="20"/>
        </w:rPr>
        <w:t xml:space="preserve"> — Membuat &amp; Pindah Branch Baru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Membuat branch baru dari posisi saat ini sekaligus langsung berpindah ke branch baru tersebut. Contoh: git checkout -b fitur_baru.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merge &lt;nama_branch&gt;</w:t>
      </w:r>
      <w:r>
        <w:rPr>
          <w:rFonts w:ascii="Segoe UI" w:hAnsi="Segoe UI"/>
          <w:b/>
          <w:color w:val="0F172A"/>
          <w:sz w:val="20"/>
        </w:rPr>
        <w:t xml:space="preserve"> — Menggabungkan Kode Branch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Menggabungkan commit dari branch lain ke branch yang sedang aktif saat ini. Contoh jika di main: git merge dev_cyberstoreimw.</w:t>
      </w:r>
    </w:p>
    <w:p>
      <w:pPr>
        <w:spacing w:before="80" w:after="40"/>
      </w:pPr>
      <w:r>
        <w:rPr>
          <w:rFonts w:ascii="Consolas" w:hAnsi="Consolas"/>
          <w:b/>
          <w:color w:val="10B981"/>
          <w:sz w:val="21"/>
        </w:rPr>
        <w:t>🌿 git branch -d &lt;nama_branch&gt;</w:t>
      </w:r>
      <w:r>
        <w:rPr>
          <w:rFonts w:ascii="Segoe UI" w:hAnsi="Segoe UI"/>
          <w:b/>
          <w:color w:val="0F172A"/>
          <w:sz w:val="20"/>
        </w:rPr>
        <w:t xml:space="preserve"> — Menghapus Branch Lokal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Menghapus branch lokal yang sudah tidak digunakan (setelah di-merge).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28"/>
        </w:rPr>
        <w:t>3. Panduan Langkah Praktis Kolaborasi AdminCyberStore</w:t>
      </w:r>
    </w:p>
    <w:p>
      <w:pPr>
        <w:spacing w:before="80" w:after="80"/>
      </w:pPr>
      <w:r>
        <w:rPr>
          <w:rFonts w:ascii="Segoe UI" w:hAnsi="Segoe UI"/>
          <w:b/>
          <w:color w:val="0284C7"/>
          <w:sz w:val="22"/>
        </w:rPr>
        <w:t>A. Alur Rutin Pengelolaan Hasil Kerja IMW (dev_cyberstoreimw):</w:t>
      </w:r>
    </w:p>
    <w:p>
      <w:pPr>
        <w:spacing w:after="40"/>
        <w:ind w:left="288"/>
      </w:pPr>
      <w:r>
        <w:rPr>
          <w:rFonts w:ascii="Segoe UI" w:hAnsi="Segoe UI"/>
          <w:b/>
        </w:rPr>
        <w:t xml:space="preserve">1. </w:t>
      </w:r>
      <w:r>
        <w:rPr>
          <w:rFonts w:ascii="Consolas" w:hAnsi="Consolas"/>
          <w:sz w:val="19"/>
        </w:rPr>
        <w:t>Pastikan berada di branch IMW: git checkout dev_cyberstoreimw</w:t>
      </w:r>
    </w:p>
    <w:p>
      <w:pPr>
        <w:spacing w:after="40"/>
        <w:ind w:left="288"/>
      </w:pPr>
      <w:r>
        <w:rPr>
          <w:rFonts w:ascii="Segoe UI" w:hAnsi="Segoe UI"/>
          <w:b/>
        </w:rPr>
        <w:t xml:space="preserve">2. </w:t>
      </w:r>
      <w:r>
        <w:rPr>
          <w:rFonts w:ascii="Consolas" w:hAnsi="Consolas"/>
          <w:sz w:val="19"/>
        </w:rPr>
        <w:t>Periksa perubahan file: git status</w:t>
      </w:r>
    </w:p>
    <w:p>
      <w:pPr>
        <w:spacing w:after="40"/>
        <w:ind w:left="288"/>
      </w:pPr>
      <w:r>
        <w:rPr>
          <w:rFonts w:ascii="Segoe UI" w:hAnsi="Segoe UI"/>
          <w:b/>
        </w:rPr>
        <w:t xml:space="preserve">3. </w:t>
      </w:r>
      <w:r>
        <w:rPr>
          <w:rFonts w:ascii="Consolas" w:hAnsi="Consolas"/>
          <w:sz w:val="19"/>
        </w:rPr>
        <w:t>Tandai semua perubahan: git add .</w:t>
      </w:r>
    </w:p>
    <w:p>
      <w:pPr>
        <w:spacing w:after="40"/>
        <w:ind w:left="288"/>
      </w:pPr>
      <w:r>
        <w:rPr>
          <w:rFonts w:ascii="Segoe UI" w:hAnsi="Segoe UI"/>
          <w:b/>
        </w:rPr>
        <w:t xml:space="preserve">4. </w:t>
      </w:r>
      <w:r>
        <w:rPr>
          <w:rFonts w:ascii="Consolas" w:hAnsi="Consolas"/>
          <w:sz w:val="19"/>
        </w:rPr>
        <w:t>Simpan commit dengan pesan jelas: git commit -m "Update fitur ..."</w:t>
      </w:r>
    </w:p>
    <w:p>
      <w:pPr>
        <w:spacing w:after="40"/>
        <w:ind w:left="288"/>
      </w:pPr>
      <w:r>
        <w:rPr>
          <w:rFonts w:ascii="Segoe UI" w:hAnsi="Segoe UI"/>
          <w:b/>
        </w:rPr>
        <w:t xml:space="preserve">5. </w:t>
      </w:r>
      <w:r>
        <w:rPr>
          <w:rFonts w:ascii="Consolas" w:hAnsi="Consolas"/>
          <w:sz w:val="19"/>
        </w:rPr>
        <w:t>Kirim ke GitHub: git push origin dev_cyberstoreimw</w:t>
      </w:r>
    </w:p>
    <w:p>
      <w:pPr>
        <w:spacing w:before="200" w:after="80"/>
      </w:pPr>
      <w:r>
        <w:rPr>
          <w:rFonts w:ascii="Segoe UI" w:hAnsi="Segoe UI"/>
          <w:b/>
          <w:color w:val="0284C7"/>
          <w:sz w:val="22"/>
        </w:rPr>
        <w:t>B. Cara Mengambil Update Terbaru dari Rekan (MLH / Luthfi):</w:t>
      </w:r>
    </w:p>
    <w:p>
      <w:pPr>
        <w:spacing w:after="40"/>
        <w:ind w:left="288"/>
      </w:pPr>
      <w:r>
        <w:rPr>
          <w:rFonts w:ascii="Segoe UI" w:hAnsi="Segoe UI"/>
          <w:sz w:val="19"/>
        </w:rPr>
        <w:t>Jika Anda ingin mengambil update dari Luthfi ke branch Anda:</w:t>
      </w:r>
    </w:p>
    <w:p>
      <w:pPr>
        <w:spacing w:after="40"/>
        <w:ind w:left="288"/>
      </w:pPr>
      <w:r>
        <w:rPr>
          <w:rFonts w:ascii="Consolas" w:hAnsi="Consolas"/>
          <w:sz w:val="19"/>
        </w:rPr>
        <w:t xml:space="preserve">  1. git checkout dev_cyberstoreimw</w:t>
      </w:r>
    </w:p>
    <w:p>
      <w:pPr>
        <w:spacing w:after="40"/>
        <w:ind w:left="288"/>
      </w:pPr>
      <w:r>
        <w:rPr>
          <w:rFonts w:ascii="Consolas" w:hAnsi="Consolas"/>
          <w:sz w:val="19"/>
        </w:rPr>
        <w:t xml:space="preserve">  2. git pull origin dev_cyberstoremlh</w:t>
      </w:r>
    </w:p>
    <w:p>
      <w:pPr>
        <w:spacing w:after="40"/>
        <w:ind w:left="288"/>
      </w:pPr>
      <w:r>
        <w:rPr>
          <w:rFonts w:ascii="Segoe UI" w:hAnsi="Segoe UI"/>
          <w:sz w:val="19"/>
        </w:rPr>
        <w:t>Jika Luthfi ingin mengambil update terbaru dari Anda ke branch-nya:</w:t>
      </w:r>
    </w:p>
    <w:p>
      <w:pPr>
        <w:spacing w:after="40"/>
        <w:ind w:left="288"/>
      </w:pPr>
      <w:r>
        <w:rPr>
          <w:rFonts w:ascii="Consolas" w:hAnsi="Consolas"/>
          <w:sz w:val="19"/>
        </w:rPr>
        <w:t xml:space="preserve">  1. git checkout dev_cyberstoremlh</w:t>
      </w:r>
    </w:p>
    <w:p>
      <w:pPr>
        <w:spacing w:after="40"/>
        <w:ind w:left="288"/>
      </w:pPr>
      <w:r>
        <w:rPr>
          <w:rFonts w:ascii="Consolas" w:hAnsi="Consolas"/>
          <w:sz w:val="19"/>
        </w:rPr>
        <w:t xml:space="preserve">  2. git pull origin dev_cyberstoreimw</w:t>
      </w:r>
    </w:p>
    <w:p>
      <w:pPr>
        <w:pStyle w:val="Heading1"/>
        <w:spacing w:before="320" w:after="120"/>
      </w:pPr>
      <w:r>
        <w:rPr>
          <w:rFonts w:ascii="Segoe UI" w:hAnsi="Segoe UI"/>
          <w:b/>
          <w:color w:val="0F172A"/>
          <w:sz w:val="28"/>
        </w:rPr>
        <w:t>4. Perintah Diagnosa &amp; Pembatalan (Troubleshooting)</w:t>
      </w:r>
    </w:p>
    <w:p>
      <w:pPr>
        <w:spacing w:before="80" w:after="40"/>
      </w:pPr>
      <w:r>
        <w:rPr>
          <w:rFonts w:ascii="Consolas" w:hAnsi="Consolas"/>
          <w:b/>
          <w:color w:val="D946EF"/>
          <w:sz w:val="21"/>
        </w:rPr>
        <w:t>🛠️ git log --oneline -n 5</w:t>
      </w:r>
      <w:r>
        <w:rPr>
          <w:rFonts w:ascii="Segoe UI" w:hAnsi="Segoe UI"/>
          <w:b/>
          <w:color w:val="0F172A"/>
          <w:sz w:val="20"/>
        </w:rPr>
        <w:t xml:space="preserve"> — Melihat 5 Riwayat Commit Terakhir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Menampilkan daftar riwayat commit terakhir secara singkat 1 baris per commit.</w:t>
      </w:r>
    </w:p>
    <w:p>
      <w:pPr>
        <w:spacing w:before="80" w:after="40"/>
      </w:pPr>
      <w:r>
        <w:rPr>
          <w:rFonts w:ascii="Consolas" w:hAnsi="Consolas"/>
          <w:b/>
          <w:color w:val="D946EF"/>
          <w:sz w:val="21"/>
        </w:rPr>
        <w:t>🛠️ git diff</w:t>
      </w:r>
      <w:r>
        <w:rPr>
          <w:rFonts w:ascii="Segoe UI" w:hAnsi="Segoe UI"/>
          <w:b/>
          <w:color w:val="0F172A"/>
          <w:sz w:val="20"/>
        </w:rPr>
        <w:t xml:space="preserve"> — Melihat Perincian Perubahan Kode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Menampilkan perbedaan baris kode yang diubah sebelum di-commit.</w:t>
      </w:r>
    </w:p>
    <w:p>
      <w:pPr>
        <w:spacing w:before="80" w:after="40"/>
      </w:pPr>
      <w:r>
        <w:rPr>
          <w:rFonts w:ascii="Consolas" w:hAnsi="Consolas"/>
          <w:b/>
          <w:color w:val="D946EF"/>
          <w:sz w:val="21"/>
        </w:rPr>
        <w:t>🛠️ git stash</w:t>
      </w:r>
      <w:r>
        <w:rPr>
          <w:rFonts w:ascii="Segoe UI" w:hAnsi="Segoe UI"/>
          <w:b/>
          <w:color w:val="0F172A"/>
          <w:sz w:val="20"/>
        </w:rPr>
        <w:t xml:space="preserve"> — Menyimpan Perubahan Sementara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Menyimpan sementara kodingan yang belum di-commit ke dalam kantong simpanan (stash) tanpa perlu di-commit.</w:t>
      </w:r>
    </w:p>
    <w:p>
      <w:pPr>
        <w:spacing w:before="80" w:after="40"/>
      </w:pPr>
      <w:r>
        <w:rPr>
          <w:rFonts w:ascii="Consolas" w:hAnsi="Consolas"/>
          <w:b/>
          <w:color w:val="D946EF"/>
          <w:sz w:val="21"/>
        </w:rPr>
        <w:t>🛠️ git stash pop</w:t>
      </w:r>
      <w:r>
        <w:rPr>
          <w:rFonts w:ascii="Segoe UI" w:hAnsi="Segoe UI"/>
          <w:b/>
          <w:color w:val="0F172A"/>
          <w:sz w:val="20"/>
        </w:rPr>
        <w:t xml:space="preserve"> — Mengeluarkan Simpanan Sementara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Mengembalikan kembali kodingan yang sebelumnya disimpan dengan git stash.</w:t>
      </w:r>
    </w:p>
    <w:p>
      <w:pPr>
        <w:spacing w:before="80" w:after="40"/>
      </w:pPr>
      <w:r>
        <w:rPr>
          <w:rFonts w:ascii="Consolas" w:hAnsi="Consolas"/>
          <w:b/>
          <w:color w:val="D946EF"/>
          <w:sz w:val="21"/>
        </w:rPr>
        <w:t>🛠️ git restore &lt;nama_file&gt;</w:t>
      </w:r>
      <w:r>
        <w:rPr>
          <w:rFonts w:ascii="Segoe UI" w:hAnsi="Segoe UI"/>
          <w:b/>
          <w:color w:val="0F172A"/>
          <w:sz w:val="20"/>
        </w:rPr>
        <w:t xml:space="preserve"> — Membatalkan Edit File (Belum Staged)</w:t>
      </w:r>
    </w:p>
    <w:p>
      <w:pPr>
        <w:spacing w:before="0" w:after="120"/>
        <w:ind w:left="360"/>
      </w:pPr>
      <w:r>
        <w:rPr>
          <w:rFonts w:ascii="Segoe UI" w:hAnsi="Segoe UI"/>
          <w:color w:val="334155"/>
          <w:sz w:val="19"/>
        </w:rPr>
        <w:t>Membatalkan perubahan pada file dan mengembalikannya seperti versi commit terakhir.</w:t>
      </w:r>
    </w:p>
    <w:p>
      <w:pPr>
        <w:pStyle w:val="Heading1"/>
        <w:spacing w:before="360" w:after="160"/>
      </w:pPr>
      <w:r>
        <w:rPr>
          <w:rFonts w:ascii="Segoe UI" w:hAnsi="Segoe UI"/>
          <w:b/>
          <w:color w:val="0F172A"/>
          <w:sz w:val="28"/>
        </w:rPr>
        <w:t>5. Tabel Ringkasan Perintah Git (Cheat Sheet)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PERINTAH GIT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331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2736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CONTOH PENGGUNAAN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status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Informasi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Cek status file yang diubah / belum ditandai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status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checkout &lt;branch&gt;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Branch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Berpindah ke branch lain yang dituju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checkout dev_cyberstoreimw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add .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Staging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Menandai seluruh file perubahan untuk commit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add 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commit -m "msg"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Commit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Menyimpan perubahan lokal dengan pesan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commit -m "Update UI"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push origin &lt;branch&gt;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Remote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Mengunggah commit ke server GitHub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push origin dev_cyberstoreimw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pull origin &lt;branch&gt;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Remote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Mengunduh &amp; gabung update dari GitHub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pull origin dev_cyberstoremlh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branch -a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Branch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Melihat daftar seluruh branch lokal &amp; remote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branch -a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merge &lt;branch&gt;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Branch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Menggabungkan isi branch ke branch aktif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merge dev_cyberstoremlh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log --oneline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History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Melihat riwayat commit secara ringkas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log --oneline -n 5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restore &lt;file&gt;</w:t>
            </w:r>
          </w:p>
        </w:tc>
        <w:tc>
          <w:tcPr>
            <w:tcW w:type="dxa" w:w="144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Undo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7"/>
              </w:rPr>
              <w:t>Membatalkan edit pada file sebelum commit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284C7"/>
                <w:sz w:val="17"/>
              </w:rPr>
              <w:t>git restore app/globals.css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